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5"/>
          <w:sz w:val="48"/>
        </w:rPr>
        <w:t>TradePanel Documentation</w:t>
      </w:r>
    </w:p>
    <w:p>
      <w:pPr>
        <w:jc w:val="center"/>
      </w:pPr>
      <w:r>
        <w:rPr>
          <w:sz w:val="32"/>
        </w:rPr>
        <w:t>Agent Handover &amp; Implementation Guide</w:t>
      </w:r>
    </w:p>
    <w:p>
      <w:r>
        <w:br w:type="page"/>
      </w:r>
    </w:p>
    <w:p>
      <w:pPr>
        <w:pStyle w:val="Heading1"/>
      </w:pPr>
      <w:r>
        <w:t>1. OVERVIEW &amp; PROJECT ASSESSMENT</w:t>
      </w:r>
    </w:p>
    <w:p>
      <w:r>
        <w:t>This handover document provides comprehensive instructions for 11 documentation tasks that close critical gaps in the TradePanel project.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t>Current State: 32 PASS / 44 REVIEW strategies; Phase 8 demo running; live trading ready</w:t>
      </w:r>
    </w:p>
    <w:p>
      <w:pPr>
        <w:pStyle w:val="ListBullet"/>
      </w:pPr>
      <w:r>
        <w:t>Gap: Documentation is fragmented; onboarding takes 1-2 weeks</w:t>
      </w:r>
    </w:p>
    <w:p>
      <w:pPr>
        <w:pStyle w:val="ListBullet"/>
      </w:pPr>
      <w:r>
        <w:t>Goal: Reduce onboarding to 3-5 days; enable fast incident response</w:t>
      </w:r>
    </w:p>
    <w:p>
      <w:pPr>
        <w:pStyle w:val="Heading2"/>
      </w:pPr>
      <w:r>
        <w:t>Approach</w:t>
      </w:r>
    </w:p>
    <w:p>
      <w:pPr>
        <w:pStyle w:val="ListNumber"/>
      </w:pPr>
      <w:r>
        <w:t>Implement 11 new documentation files across 4 phases (1 month total)</w:t>
      </w:r>
    </w:p>
    <w:p>
      <w:pPr>
        <w:pStyle w:val="ListNumber"/>
      </w:pPr>
      <w:r>
        <w:t>Phase 1 (Week 1): HIGH priority items that block production</w:t>
      </w:r>
    </w:p>
    <w:p>
      <w:pPr>
        <w:pStyle w:val="ListNumber"/>
      </w:pPr>
      <w:r>
        <w:t>Phase 2 (Week 2): MEDIUM-HIGH priority items that improve quality</w:t>
      </w:r>
    </w:p>
    <w:p>
      <w:pPr>
        <w:pStyle w:val="ListNumber"/>
      </w:pPr>
      <w:r>
        <w:t>Phase 3 (Week 3): MEDIUM priority for operational excellence</w:t>
      </w:r>
    </w:p>
    <w:p>
      <w:pPr>
        <w:pStyle w:val="ListNumber"/>
      </w:pPr>
      <w:r>
        <w:t>Phase 4 (Ongoing): LOWER priority for long-term maintainability</w:t>
      </w:r>
    </w:p>
    <w:p>
      <w:r>
        <w:br w:type="page"/>
      </w:r>
    </w:p>
    <w:p>
      <w:pPr>
        <w:pStyle w:val="Heading1"/>
      </w:pPr>
      <w:r>
        <w:t>2. PHASE 1: HIGH PRIORITY (WEEK 1)</w:t>
      </w:r>
    </w:p>
    <w:p>
      <w:r>
        <w:t>These 3 tasks BLOCK production. Complete all before live trading.</w:t>
      </w:r>
    </w:p>
    <w:p>
      <w:pPr>
        <w:pStyle w:val="Heading2"/>
      </w:pPr>
      <w:r>
        <w:t>TASK 1: API Reference Documentation</w:t>
      </w:r>
    </w:p>
    <w:p>
      <w:pPr>
        <w:pStyle w:val="ListBullet"/>
      </w:pPr>
      <w:r>
        <w:t>What: Document all 9 API routers with every endpoint</w:t>
      </w:r>
    </w:p>
    <w:p>
      <w:pPr>
        <w:pStyle w:val="ListBullet"/>
      </w:pPr>
      <w:r>
        <w:t>Why: Frontend/backend integration impossible without endpoint docs</w:t>
      </w:r>
    </w:p>
    <w:p>
      <w:pPr>
        <w:pStyle w:val="ListBullet"/>
      </w:pPr>
      <w:r>
        <w:t>Where: docs/API_REFERENCE.md</w:t>
      </w:r>
    </w:p>
    <w:p>
      <w:pPr>
        <w:pStyle w:val="ListNumber"/>
      </w:pPr>
      <w:r>
        <w:t>How: (1) Read webapp/api/router_*.py files (2) Extract HTTP method, path, params (3) Markdown with tables + code blocks</w:t>
      </w:r>
    </w:p>
    <w:p>
      <w:pPr>
        <w:pStyle w:val="ListBullet"/>
      </w:pPr>
      <w:r>
        <w:t>Success: All 9 routers with 3+ endpoints each; examples + error codes</w:t>
      </w:r>
    </w:p>
    <w:p>
      <w:pPr>
        <w:pStyle w:val="Heading2"/>
      </w:pPr>
      <w:r>
        <w:t>TASK 2: Database Schema Documentation</w:t>
      </w:r>
    </w:p>
    <w:p>
      <w:pPr>
        <w:pStyle w:val="ListBullet"/>
      </w:pPr>
      <w:r>
        <w:t>What: Document all tables with ER diagram</w:t>
      </w:r>
    </w:p>
    <w:p>
      <w:pPr>
        <w:pStyle w:val="ListBullet"/>
      </w:pPr>
      <w:r>
        <w:t>Why: New devs can't query DB or understand data flow</w:t>
      </w:r>
    </w:p>
    <w:p>
      <w:pPr>
        <w:pStyle w:val="ListBullet"/>
      </w:pPr>
      <w:r>
        <w:t>Where: docs/DATABASE_SCHEMA.md</w:t>
      </w:r>
    </w:p>
    <w:p>
      <w:pPr>
        <w:pStyle w:val="ListNumber"/>
      </w:pPr>
      <w:r>
        <w:t>How: (1) Parse schema_only.sql (2) List all tables + columns + FK relationships (3) Create Mermaid ER diagram (4) Document 5 common queries</w:t>
      </w:r>
    </w:p>
    <w:p>
      <w:pPr>
        <w:pStyle w:val="ListBullet"/>
      </w:pPr>
      <w:r>
        <w:t>Success: All tables documented; ER diagram; query patterns</w:t>
      </w:r>
    </w:p>
    <w:p>
      <w:pPr>
        <w:pStyle w:val="Heading2"/>
      </w:pPr>
      <w:r>
        <w:t>TASK 3: Deployment &amp; Production Guide</w:t>
      </w:r>
    </w:p>
    <w:p>
      <w:pPr>
        <w:pStyle w:val="ListBullet"/>
      </w:pPr>
      <w:r>
        <w:t>What: Document dev/staging/prod environments + deployment checklist</w:t>
      </w:r>
    </w:p>
    <w:p>
      <w:pPr>
        <w:pStyle w:val="ListBullet"/>
      </w:pPr>
      <w:r>
        <w:t>Why: Can't safely deploy to production without this</w:t>
      </w:r>
    </w:p>
    <w:p>
      <w:pPr>
        <w:pStyle w:val="ListBullet"/>
      </w:pPr>
      <w:r>
        <w:t>Where: docs/DEPLOYMENT.md</w:t>
      </w:r>
    </w:p>
    <w:p>
      <w:pPr>
        <w:pStyle w:val="ListNumber"/>
      </w:pPr>
      <w:r>
        <w:t>How: (1) Define 3 environments (env vars, DB locations, risk limits) (2) Deployment procedure (pre-flight, steps, post-validation) (3) Backup &amp; rollback</w:t>
      </w:r>
    </w:p>
    <w:p>
      <w:pPr>
        <w:pStyle w:val="ListBullet"/>
      </w:pPr>
      <w:r>
        <w:t>Success: All envs documented; checklist; backup/restore; rollback for 3 scenarios</w:t>
      </w:r>
    </w:p>
    <w:p>
      <w:r>
        <w:br w:type="page"/>
      </w:r>
    </w:p>
    <w:p>
      <w:pPr>
        <w:pStyle w:val="Heading1"/>
      </w:pPr>
      <w:r>
        <w:t>3. PHASE 2: MEDIUM-HIGH PRIORITY (WEEK 2)</w:t>
      </w:r>
    </w:p>
    <w:p>
      <w:r>
        <w:t>Complete after Phase 1. Improve development speed and code quality.</w:t>
      </w:r>
    </w:p>
    <w:p>
      <w:pPr>
        <w:pStyle w:val="Heading2"/>
      </w:pPr>
      <w:r>
        <w:t>TASK 4: Strategy Development Guide</w:t>
      </w:r>
    </w:p>
    <w:p>
      <w:pPr>
        <w:pStyle w:val="ListBullet"/>
      </w:pPr>
      <w:r>
        <w:t>What: Template + step-by-step for creating new strategies</w:t>
      </w:r>
    </w:p>
    <w:p>
      <w:pPr>
        <w:pStyle w:val="ListBullet"/>
      </w:pPr>
      <w:r>
        <w:t>Why: Current strategy implementations are inconsistent; no standard process</w:t>
      </w:r>
    </w:p>
    <w:p>
      <w:pPr>
        <w:pStyle w:val="ListBullet"/>
      </w:pPr>
      <w:r>
        <w:t>Where: docs/STRATEGY_DEVELOPMENT.md</w:t>
      </w:r>
    </w:p>
    <w:p>
      <w:pPr>
        <w:pStyle w:val="ListNumber"/>
      </w:pPr>
      <w:r>
        <w:t>How: (1) Create strategy class skeleton (2) List required methods (3) Document parameters (4) Write Write→Test→Backtest→WFO→Enable workflow (5) Pre-enable checklist</w:t>
      </w:r>
    </w:p>
    <w:p>
      <w:pPr>
        <w:pStyle w:val="Heading2"/>
      </w:pPr>
      <w:r>
        <w:t>TASK 5: Testing &amp; Quality Assurance Guide</w:t>
      </w:r>
    </w:p>
    <w:p>
      <w:pPr>
        <w:pStyle w:val="ListBullet"/>
      </w:pPr>
      <w:r>
        <w:t>What: Testing framework and standards</w:t>
      </w:r>
    </w:p>
    <w:p>
      <w:pPr>
        <w:pStyle w:val="ListBullet"/>
      </w:pPr>
      <w:r>
        <w:t>Why: No consistent testing approach; unclear coverage expectations</w:t>
      </w:r>
    </w:p>
    <w:p>
      <w:pPr>
        <w:pStyle w:val="ListBullet"/>
      </w:pPr>
      <w:r>
        <w:t>Where: docs/TESTING.md</w:t>
      </w:r>
    </w:p>
    <w:p>
      <w:pPr>
        <w:pStyle w:val="ListNumber"/>
      </w:pPr>
      <w:r>
        <w:t>How: (1) Define testing pyramid (Unit 70%, Integration 20%, E2E 10%) (2) Unit test patterns (3) E2E checklist (4) Coverage targets</w:t>
      </w:r>
    </w:p>
    <w:p>
      <w:pPr>
        <w:pStyle w:val="Heading2"/>
      </w:pPr>
      <w:r>
        <w:t>TASK 6: Configuration Management</w:t>
      </w:r>
    </w:p>
    <w:p>
      <w:pPr>
        <w:pStyle w:val="ListBullet"/>
      </w:pPr>
      <w:r>
        <w:t>What: Complete reference for config.yaml and strategies.yaml</w:t>
      </w:r>
    </w:p>
    <w:p>
      <w:pPr>
        <w:pStyle w:val="ListBullet"/>
      </w:pPr>
      <w:r>
        <w:t>Why: Config fields undocumented; easy to break system with wrong settings</w:t>
      </w:r>
    </w:p>
    <w:p>
      <w:pPr>
        <w:pStyle w:val="ListBullet"/>
      </w:pPr>
      <w:r>
        <w:t>Where: docs/CONFIGURATION.md</w:t>
      </w:r>
    </w:p>
    <w:p>
      <w:pPr>
        <w:pStyle w:val="ListNumber"/>
      </w:pPr>
      <w:r>
        <w:t>How: (1) Document EVERY config.yaml field (2) Explain strategies.yaml format (3) Environment variables &amp; secrets (4) 5 common mistakes &amp; fixes</w:t>
      </w:r>
    </w:p>
    <w:p>
      <w:r>
        <w:br w:type="page"/>
      </w:r>
    </w:p>
    <w:p>
      <w:pPr>
        <w:pStyle w:val="Heading1"/>
      </w:pPr>
      <w:r>
        <w:t>4. PHASE 3: MEDIUM PRIORITY (WEEK 3)</w:t>
      </w:r>
    </w:p>
    <w:p>
      <w:r>
        <w:t>Complete after Phase 2. Enables operational excellence.</w:t>
      </w:r>
    </w:p>
    <w:p>
      <w:pPr>
        <w:pStyle w:val="Heading2"/>
      </w:pPr>
      <w:r>
        <w:t>TASK 7: Monitoring &amp; Observability</w:t>
      </w:r>
    </w:p>
    <w:p>
      <w:pPr>
        <w:pStyle w:val="ListBullet"/>
      </w:pPr>
      <w:r>
        <w:t>What: Health checks, metrics, alerts, incident runbooks</w:t>
      </w:r>
    </w:p>
    <w:p>
      <w:pPr>
        <w:pStyle w:val="ListBullet"/>
      </w:pPr>
      <w:r>
        <w:t>Why: Can't detect issues before they blow up trades</w:t>
      </w:r>
    </w:p>
    <w:p>
      <w:pPr>
        <w:pStyle w:val="ListBullet"/>
      </w:pPr>
      <w:r>
        <w:t>Where: docs/MONITORING.md</w:t>
      </w:r>
    </w:p>
    <w:p>
      <w:pPr>
        <w:pStyle w:val="ListNumber"/>
      </w:pPr>
      <w:r>
        <w:t>How: (1) Document health endpoint (2) List metrics to track (3) Alert thresholds (4) Log patterns (5) Runbooks for DB down, no signals, execution delay, P&amp;L mismatch, circuit breaker</w:t>
      </w:r>
    </w:p>
    <w:p>
      <w:pPr>
        <w:pStyle w:val="Heading2"/>
      </w:pPr>
      <w:r>
        <w:t>TASK 8: Data Management &amp; Backups</w:t>
      </w:r>
    </w:p>
    <w:p>
      <w:pPr>
        <w:pStyle w:val="ListBullet"/>
      </w:pPr>
      <w:r>
        <w:t>What: Backup/restore procedures + data quality checks</w:t>
      </w:r>
    </w:p>
    <w:p>
      <w:pPr>
        <w:pStyle w:val="ListBullet"/>
      </w:pPr>
      <w:r>
        <w:t>Why: Without documented backups, data loss = unrecoverable</w:t>
      </w:r>
    </w:p>
    <w:p>
      <w:pPr>
        <w:pStyle w:val="ListBullet"/>
      </w:pPr>
      <w:r>
        <w:t>Where: docs/DATA_MANAGEMENT.md</w:t>
      </w:r>
    </w:p>
    <w:p>
      <w:pPr>
        <w:pStyle w:val="ListNumber"/>
      </w:pPr>
      <w:r>
        <w:t>How: (1) Backup schedule &amp; retention (2) Integrity verification (3) Recovery steps (4) Quality checks (5) Archival policies</w:t>
      </w:r>
    </w:p>
    <w:p>
      <w:pPr>
        <w:pStyle w:val="Heading2"/>
      </w:pPr>
      <w:r>
        <w:t>TASK 9: Troubleshooting Deep Dive</w:t>
      </w:r>
    </w:p>
    <w:p>
      <w:pPr>
        <w:pStyle w:val="ListBullet"/>
      </w:pPr>
      <w:r>
        <w:t>What: Real incident case studies + debug scripts</w:t>
      </w:r>
    </w:p>
    <w:p>
      <w:pPr>
        <w:pStyle w:val="ListBullet"/>
      </w:pPr>
      <w:r>
        <w:t>Why: When something breaks, teams need recovery commands immediately</w:t>
      </w:r>
    </w:p>
    <w:p>
      <w:pPr>
        <w:pStyle w:val="ListBullet"/>
      </w:pPr>
      <w:r>
        <w:t>Where: Expand docs/TROUBLESHOOTING.md</w:t>
      </w:r>
    </w:p>
    <w:p>
      <w:pPr>
        <w:pStyle w:val="ListNumber"/>
      </w:pPr>
      <w:r>
        <w:t>How: (1) 3 case studies (ORB session filter, pip_sizes bug, CronTrigger) (2) Debug scripts (3) Recovery commands for 5 failure modes</w:t>
      </w:r>
    </w:p>
    <w:p>
      <w:pPr>
        <w:pStyle w:val="Heading2"/>
      </w:pPr>
      <w:r>
        <w:t>TASK 10: Performance Tuning Guide</w:t>
      </w:r>
    </w:p>
    <w:p>
      <w:pPr>
        <w:pStyle w:val="ListBullet"/>
      </w:pPr>
      <w:r>
        <w:t>What: Systematic optimization approach</w:t>
      </w:r>
    </w:p>
    <w:p>
      <w:pPr>
        <w:pStyle w:val="ListBullet"/>
      </w:pPr>
      <w:r>
        <w:t>Why: Currently ad-hoc parameter tuning; no overfitting detection</w:t>
      </w:r>
    </w:p>
    <w:p>
      <w:pPr>
        <w:pStyle w:val="ListBullet"/>
      </w:pPr>
      <w:r>
        <w:t>Where: docs/OPTIMIZATION_GUIDE.md</w:t>
      </w:r>
    </w:p>
    <w:p>
      <w:pPr>
        <w:pStyle w:val="ListNumber"/>
      </w:pPr>
      <w:r>
        <w:t>How: (1) Backtest vs WFO workflow (2) Parameter sensitivity analysis (3) Overfitting detection (4) WFO interpretation (5) Tuning priorities</w:t>
      </w:r>
    </w:p>
    <w:p>
      <w:r>
        <w:br w:type="page"/>
      </w:r>
    </w:p>
    <w:p>
      <w:pPr>
        <w:pStyle w:val="Heading1"/>
      </w:pPr>
      <w:r>
        <w:t>5. PHASE 4: ONGOING</w:t>
      </w:r>
    </w:p>
    <w:p>
      <w:pPr>
        <w:pStyle w:val="Heading2"/>
      </w:pPr>
      <w:r>
        <w:t>TASK 11: Contributing Guidelines</w:t>
      </w:r>
    </w:p>
    <w:p>
      <w:pPr>
        <w:pStyle w:val="ListBullet"/>
      </w:pPr>
      <w:r>
        <w:t>What: Code style, PR process, naming conventions</w:t>
      </w:r>
    </w:p>
    <w:p>
      <w:pPr>
        <w:pStyle w:val="ListBullet"/>
      </w:pPr>
      <w:r>
        <w:t>Why: Long-term code quality and maintainability</w:t>
      </w:r>
    </w:p>
    <w:p>
      <w:pPr>
        <w:pStyle w:val="ListBullet"/>
      </w:pPr>
      <w:r>
        <w:t>Where: docs/CONTRIBUTING.md</w:t>
      </w:r>
    </w:p>
    <w:p>
      <w:pPr>
        <w:pStyle w:val="ListNumber"/>
      </w:pPr>
      <w:r>
        <w:t>How: (1) Python style guide (2) PR review process (3) Naming conventions (4) Comment standards (5) Commit format</w:t>
      </w:r>
    </w:p>
    <w:p>
      <w:r>
        <w:br w:type="page"/>
      </w:r>
    </w:p>
    <w:p>
      <w:pPr>
        <w:pStyle w:val="Heading1"/>
      </w:pPr>
      <w:r>
        <w:t>6. AGENT WORKFLOW</w:t>
      </w:r>
    </w:p>
    <w:p>
      <w:pPr>
        <w:pStyle w:val="Heading2"/>
      </w:pPr>
      <w:r>
        <w:t>For Each Task, Follow This Process</w:t>
      </w:r>
    </w:p>
    <w:p>
      <w:pPr>
        <w:pStyle w:val="ListNumber"/>
      </w:pPr>
      <w:r>
        <w:t>1. Read existing docs and code to understand current state</w:t>
      </w:r>
    </w:p>
    <w:p>
      <w:pPr>
        <w:pStyle w:val="ListNumber"/>
      </w:pPr>
      <w:r>
        <w:t>2. Create .md file in F:\REPOS\leo123xxx\TradePanel\docs\</w:t>
      </w:r>
    </w:p>
    <w:p>
      <w:pPr>
        <w:pStyle w:val="ListNumber"/>
      </w:pPr>
      <w:r>
        <w:t>3. Write clear sections with real code examples</w:t>
      </w:r>
    </w:p>
    <w:p>
      <w:pPr>
        <w:pStyle w:val="ListNumber"/>
      </w:pPr>
      <w:r>
        <w:t>4. Test all examples (they must work!)</w:t>
      </w:r>
    </w:p>
    <w:p>
      <w:pPr>
        <w:pStyle w:val="ListNumber"/>
      </w:pPr>
      <w:r>
        <w:t>5. Request Leo to review</w:t>
      </w:r>
    </w:p>
    <w:p>
      <w:pPr>
        <w:pStyle w:val="ListNumber"/>
      </w:pPr>
      <w:r>
        <w:t>6. Update README.md with links to new docs</w:t>
      </w:r>
    </w:p>
    <w:p>
      <w:pPr>
        <w:pStyle w:val="ListNumber"/>
      </w:pPr>
      <w:r>
        <w:t>7. Commit to git with meaningful message</w:t>
      </w:r>
    </w:p>
    <w:p>
      <w:pPr>
        <w:pStyle w:val="Heading2"/>
      </w:pPr>
      <w:r>
        <w:t>If Stuck</w:t>
      </w:r>
    </w:p>
    <w:p>
      <w:pPr>
        <w:pStyle w:val="ListBullet"/>
      </w:pPr>
      <w:r>
        <w:t>API structure unclear? → Read all files in webapp/api/</w:t>
      </w:r>
    </w:p>
    <w:p>
      <w:pPr>
        <w:pStyle w:val="ListBullet"/>
      </w:pPr>
      <w:r>
        <w:t>Database design unclear? → Use Adminer @ localhost:8080 to explore</w:t>
      </w:r>
    </w:p>
    <w:p>
      <w:pPr>
        <w:pStyle w:val="ListBullet"/>
      </w:pPr>
      <w:r>
        <w:t>Deployment process unclear? → Study docker-compose.yml + START_DOCKER.bat</w:t>
      </w:r>
    </w:p>
    <w:p>
      <w:pPr>
        <w:pStyle w:val="ListBullet"/>
      </w:pPr>
      <w:r>
        <w:t>Strategy patterns unclear? → Review strategies/rsi_pullback.py + strategies/ema_ribbon_trend.py</w:t>
      </w:r>
    </w:p>
    <w:p>
      <w:pPr>
        <w:pStyle w:val="ListBullet"/>
      </w:pPr>
      <w:r>
        <w:t>When blocked for &gt;30 min, ask Leo: leomakhubele@gmail.com</w:t>
      </w:r>
    </w:p>
    <w:p>
      <w:pPr>
        <w:pStyle w:val="Heading1"/>
      </w:pPr>
      <w:r>
        <w:t>7. SUCCESS CRITERIA</w:t>
      </w:r>
    </w:p>
    <w:p>
      <w:pPr>
        <w:pStyle w:val="Heading2"/>
      </w:pPr>
      <w:r>
        <w:t>Phase 1 Done When</w:t>
      </w:r>
    </w:p>
    <w:p>
      <w:pPr>
        <w:pStyle w:val="ListBullet"/>
      </w:pPr>
      <w:r>
        <w:t>✓ docs/API_REFERENCE.md complete (all 9 routers)</w:t>
      </w:r>
    </w:p>
    <w:p>
      <w:pPr>
        <w:pStyle w:val="ListBullet"/>
      </w:pPr>
      <w:r>
        <w:t>✓ docs/DATABASE_SCHEMA.md complete (ER diagram + tables)</w:t>
      </w:r>
    </w:p>
    <w:p>
      <w:pPr>
        <w:pStyle w:val="ListBullet"/>
      </w:pPr>
      <w:r>
        <w:t>✓ docs/DEPLOYMENT.md complete (envs + checklist + backup)</w:t>
      </w:r>
    </w:p>
    <w:p>
      <w:pPr>
        <w:pStyle w:val="Heading2"/>
      </w:pPr>
      <w:r>
        <w:t>Phase 2 Done When</w:t>
      </w:r>
    </w:p>
    <w:p>
      <w:pPr>
        <w:pStyle w:val="ListBullet"/>
      </w:pPr>
      <w:r>
        <w:t>✓ docs/STRATEGY_DEVELOPMENT.md complete (template + workflow)</w:t>
      </w:r>
    </w:p>
    <w:p>
      <w:pPr>
        <w:pStyle w:val="ListBullet"/>
      </w:pPr>
      <w:r>
        <w:t>✓ docs/TESTING.md complete (framework + standards)</w:t>
      </w:r>
    </w:p>
    <w:p>
      <w:pPr>
        <w:pStyle w:val="ListBullet"/>
      </w:pPr>
      <w:r>
        <w:t>✓ docs/CONFIGURATION.md complete (all fields documented)</w:t>
      </w:r>
    </w:p>
    <w:p>
      <w:pPr>
        <w:pStyle w:val="Heading2"/>
      </w:pPr>
      <w:r>
        <w:t>Phase 3 Done When</w:t>
      </w:r>
    </w:p>
    <w:p>
      <w:pPr>
        <w:pStyle w:val="ListBullet"/>
      </w:pPr>
      <w:r>
        <w:t>✓ docs/MONITORING.md complete (metrics + runbooks)</w:t>
      </w:r>
    </w:p>
    <w:p>
      <w:pPr>
        <w:pStyle w:val="ListBullet"/>
      </w:pPr>
      <w:r>
        <w:t>✓ docs/DATA_MANAGEMENT.md complete (backup + recovery)</w:t>
      </w:r>
    </w:p>
    <w:p>
      <w:pPr>
        <w:pStyle w:val="ListBullet"/>
      </w:pPr>
      <w:r>
        <w:t>✓ docs/TROUBLESHOOTING.md expanded (case studies)</w:t>
      </w:r>
    </w:p>
    <w:p>
      <w:pPr>
        <w:pStyle w:val="ListBullet"/>
      </w:pPr>
      <w:r>
        <w:t>✓ docs/OPTIMIZATION_GUIDE.md complete (WFO workflow)</w:t>
      </w:r>
    </w:p>
    <w:p>
      <w:pPr>
        <w:pStyle w:val="Heading2"/>
      </w:pPr>
      <w:r>
        <w:t>Phase 4 Done When</w:t>
      </w:r>
    </w:p>
    <w:p>
      <w:pPr>
        <w:pStyle w:val="ListBullet"/>
      </w:pPr>
      <w:r>
        <w:t>✓ docs/CONTRIBUTING.md complete (standards)</w:t>
      </w:r>
    </w:p>
    <w:p>
      <w:r>
        <w:br w:type="page"/>
      </w:r>
    </w:p>
    <w:p>
      <w:pPr>
        <w:pStyle w:val="Heading1"/>
      </w:pPr>
      <w:r>
        <w:t>8. RESOURCES</w:t>
      </w:r>
    </w:p>
    <w:p>
      <w:pPr>
        <w:pStyle w:val="Heading2"/>
      </w:pPr>
      <w:r>
        <w:t>Project Locations</w:t>
      </w:r>
    </w:p>
    <w:p>
      <w:pPr>
        <w:pStyle w:val="ListBullet"/>
      </w:pPr>
      <w:r>
        <w:t>Root: F:\REPOS\leo123xxx\TradePanel\</w:t>
      </w:r>
    </w:p>
    <w:p>
      <w:pPr>
        <w:pStyle w:val="ListBullet"/>
      </w:pPr>
      <w:r>
        <w:t>Docs: F:\REPOS\leo123xxx\TradePanel\docs\</w:t>
      </w:r>
    </w:p>
    <w:p>
      <w:pPr>
        <w:pStyle w:val="ListBullet"/>
      </w:pPr>
      <w:r>
        <w:t>API code: F:\REPOS\leo123xxx\TradePanel\webapp\api\</w:t>
      </w:r>
    </w:p>
    <w:p>
      <w:pPr>
        <w:pStyle w:val="ListBullet"/>
      </w:pPr>
      <w:r>
        <w:t>Strategies: F:\REPOS\leo123xxx\TradePanel\strategies\</w:t>
      </w:r>
    </w:p>
    <w:p>
      <w:pPr>
        <w:pStyle w:val="ListBullet"/>
      </w:pPr>
      <w:r>
        <w:t>Config: F:\REPOS\leo123xxx\TradePanel\config\</w:t>
      </w:r>
    </w:p>
    <w:p>
      <w:pPr>
        <w:pStyle w:val="Heading2"/>
      </w:pPr>
      <w:r>
        <w:t>Tools</w:t>
      </w:r>
    </w:p>
    <w:p>
      <w:pPr>
        <w:pStyle w:val="ListBullet"/>
      </w:pPr>
      <w:r>
        <w:t>Adminer (DB browser): http://localhost:8080</w:t>
      </w:r>
    </w:p>
    <w:p>
      <w:pPr>
        <w:pStyle w:val="ListBullet"/>
      </w:pPr>
      <w:r>
        <w:t>Dashboard: http://localhost:3000</w:t>
      </w:r>
    </w:p>
    <w:p>
      <w:pPr>
        <w:pStyle w:val="ListBullet"/>
      </w:pPr>
      <w:r>
        <w:t>API: http://localhost:8000</w:t>
      </w:r>
    </w:p>
    <w:p>
      <w:pPr>
        <w:pStyle w:val="ListBullet"/>
      </w:pPr>
      <w:r>
        <w:t>Docker: docker-compose ps</w:t>
      </w:r>
    </w:p>
    <w:p>
      <w:pPr>
        <w:pStyle w:val="Heading2"/>
      </w:pPr>
      <w:r>
        <w:t>Reference Docs (Existing)</w:t>
      </w:r>
    </w:p>
    <w:p>
      <w:pPr>
        <w:pStyle w:val="ListBullet"/>
      </w:pPr>
      <w:r>
        <w:t>TRADEPANEL_SKILLS.md — Critical patterns &amp; gotchas</w:t>
      </w:r>
    </w:p>
    <w:p>
      <w:pPr>
        <w:pStyle w:val="ListBullet"/>
      </w:pPr>
      <w:r>
        <w:t>TROUBLESHOOTING.md — Known issues</w:t>
      </w:r>
    </w:p>
    <w:p>
      <w:pPr>
        <w:pStyle w:val="ListBullet"/>
      </w:pPr>
      <w:r>
        <w:t>STRATEGIES.md — Strategy catalog</w:t>
      </w:r>
    </w:p>
    <w:p>
      <w:pPr>
        <w:pStyle w:val="ListBullet"/>
      </w:pPr>
      <w:r>
        <w:t>cheat.md — Command quick reference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