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5"/>
          <w:sz w:val="48"/>
        </w:rPr>
        <w:t>TradePanel Documentation</w:t>
      </w:r>
    </w:p>
    <w:p>
      <w:pPr>
        <w:jc w:val="center"/>
      </w:pPr>
      <w:r>
        <w:rPr>
          <w:sz w:val="32"/>
        </w:rPr>
        <w:t>Agent Handover &amp; Implementation Guide</w:t>
      </w:r>
    </w:p>
    <w:p>
      <w:pPr>
        <w:jc w:val="center"/>
      </w:pPr>
      <w:r>
        <w:rPr>
          <w:i/>
          <w:sz w:val="22"/>
        </w:rPr>
        <w:t>May 2026</w:t>
      </w:r>
    </w:p>
    <w:p/>
    <w:p>
      <w:pPr>
        <w:pStyle w:val="Heading1"/>
      </w:pPr>
      <w:r>
        <w:t>1. OVERVIEW</w:t>
      </w:r>
    </w:p>
    <w:p>
      <w:r>
        <w:t>This document outlines 11 critical documentation gaps in the TradePanel project and provides step-by-step implementation instructions for each.</w:t>
      </w:r>
    </w:p>
    <w:p>
      <w:pPr>
        <w:pStyle w:val="Heading2"/>
      </w:pPr>
      <w:r>
        <w:t>Purpose</w:t>
      </w:r>
    </w:p>
    <w:p>
      <w:pPr>
        <w:pStyle w:val="ListBullet"/>
      </w:pPr>
      <w:r>
        <w:t>Enable fast onboarding of new team members (reduce from 1-2 weeks to 3-5 days)</w:t>
      </w:r>
    </w:p>
    <w:p>
      <w:pPr>
        <w:pStyle w:val="ListBullet"/>
      </w:pPr>
      <w:r>
        <w:t>Provide operational runbooks for incident response</w:t>
      </w:r>
    </w:p>
    <w:p>
      <w:pPr>
        <w:pStyle w:val="ListBullet"/>
      </w:pPr>
      <w:r>
        <w:t>Standardize strategy development and testing</w:t>
      </w:r>
    </w:p>
    <w:p>
      <w:pPr>
        <w:pStyle w:val="ListBullet"/>
      </w:pPr>
      <w:r>
        <w:t>Enable confident production deployment</w:t>
      </w:r>
    </w:p>
    <w:p>
      <w:pPr>
        <w:pStyle w:val="Heading2"/>
      </w:pPr>
      <w:r>
        <w:t>Priority Timeline</w:t>
      </w:r>
    </w:p>
    <w:p>
      <w:pPr>
        <w:pStyle w:val="ListBullet"/>
      </w:pPr>
      <w:r>
        <w:t>Phase 1 (Week 1) — HIGH: API, Database Schema, Deployment (BLOCKS PRODUCTION)</w:t>
      </w:r>
    </w:p>
    <w:p>
      <w:pPr>
        <w:pStyle w:val="ListBullet"/>
      </w:pPr>
      <w:r>
        <w:t>Phase 2 (Week 2) — MEDIUM-HIGH: Strategy Dev, Testing, Configuration</w:t>
      </w:r>
    </w:p>
    <w:p>
      <w:pPr>
        <w:pStyle w:val="ListBullet"/>
      </w:pPr>
      <w:r>
        <w:t>Phase 3 (Week 3) — MEDIUM: Monitoring, Data Management, Troubleshooting, Optimization</w:t>
      </w:r>
    </w:p>
    <w:p>
      <w:pPr>
        <w:pStyle w:val="ListBullet"/>
      </w:pPr>
      <w:r>
        <w:t>Phase 4 (Ongoing) — LOWER: Contributing Guidelines</w:t>
      </w:r>
    </w:p>
    <w:p>
      <w:r>
        <w:br w:type="page"/>
      </w:r>
    </w:p>
    <w:p>
      <w:pPr>
        <w:pStyle w:val="Heading1"/>
      </w:pPr>
      <w:r>
        <w:t>2. PHASE 1: HIGH PRIORITY (Week 1)</w:t>
      </w:r>
    </w:p>
    <w:p>
      <w:r>
        <w:t>These three items BLOCK production deployment. Complete all before live trading.</w:t>
      </w:r>
    </w:p>
    <w:p>
      <w:pPr>
        <w:pStyle w:val="Heading2"/>
      </w:pPr>
      <w:r>
        <w:t>Task 1: API Reference Documentation</w:t>
      </w:r>
    </w:p>
    <w:p>
      <w:pPr>
        <w:pStyle w:val="Heading3"/>
      </w:pPr>
      <w:r>
        <w:t>Current State</w:t>
      </w:r>
    </w:p>
    <w:p>
      <w:pPr>
        <w:pStyle w:val="ListBullet"/>
      </w:pPr>
      <w:r>
        <w:t>9 API routers exist (accounts, analytics, backtests, data, health, logs, papertrades, telegram, wfo)</w:t>
      </w:r>
    </w:p>
    <w:p>
      <w:pPr>
        <w:pStyle w:val="ListBullet"/>
      </w:pPr>
      <w:r>
        <w:t>NO endpoint documentation, request/response examples, or error handling guide</w:t>
      </w:r>
    </w:p>
    <w:p>
      <w:pPr>
        <w:pStyle w:val="Heading3"/>
      </w:pPr>
      <w:r>
        <w:t>Deliverable</w:t>
      </w:r>
    </w:p>
    <w:p>
      <w:r>
        <w:rPr>
          <w:b/>
        </w:rPr>
        <w:t>File: docs/API_REFERENCE.md</w:t>
      </w:r>
    </w:p>
    <w:p>
      <w:pPr>
        <w:pStyle w:val="Heading3"/>
      </w:pPr>
      <w:r>
        <w:t>Steps</w:t>
      </w:r>
    </w:p>
    <w:p>
      <w:pPr>
        <w:pStyle w:val="ListNumber"/>
      </w:pPr>
      <w:r>
        <w:t>Read all 9 router files in webapp/api/</w:t>
      </w:r>
    </w:p>
    <w:p>
      <w:pPr>
        <w:pStyle w:val="ListNumber"/>
      </w:pPr>
      <w:r>
        <w:t>For each router, extract: HTTP method, path, query/path/body parameters, success response (with example JSON), error responses</w:t>
      </w:r>
    </w:p>
    <w:p>
      <w:pPr>
        <w:pStyle w:val="ListNumber"/>
      </w:pPr>
      <w:r>
        <w:t>Create Markdown with sections per router. Use tables for endpoint summary, code blocks for examples.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All 9 routers documented</w:t>
      </w:r>
    </w:p>
    <w:p>
      <w:pPr>
        <w:pStyle w:val="ListBullet"/>
      </w:pPr>
      <w:r>
        <w:t>Every endpoint has example request/response</w:t>
      </w:r>
    </w:p>
    <w:p>
      <w:pPr>
        <w:pStyle w:val="ListBullet"/>
      </w:pPr>
      <w:r>
        <w:t>Error codes explained</w:t>
      </w:r>
    </w:p>
    <w:p>
      <w:pPr>
        <w:pStyle w:val="Heading2"/>
      </w:pPr>
      <w:r>
        <w:t>Task 2: Database Schema Documentation</w:t>
      </w:r>
    </w:p>
    <w:p>
      <w:pPr>
        <w:pStyle w:val="Heading3"/>
      </w:pPr>
      <w:r>
        <w:t>Deliverable</w:t>
      </w:r>
    </w:p>
    <w:p>
      <w:r>
        <w:rPr>
          <w:b/>
        </w:rPr>
        <w:t>File: docs/DATABASE_SCHEMA.md</w:t>
      </w:r>
    </w:p>
    <w:p>
      <w:pPr>
        <w:pStyle w:val="Heading3"/>
      </w:pPr>
      <w:r>
        <w:t>Steps</w:t>
      </w:r>
    </w:p>
    <w:p>
      <w:pPr>
        <w:pStyle w:val="ListNumber"/>
      </w:pPr>
      <w:r>
        <w:t>Parse schema_only.sql and identify all tables</w:t>
      </w:r>
    </w:p>
    <w:p>
      <w:pPr>
        <w:pStyle w:val="ListNumber"/>
      </w:pPr>
      <w:r>
        <w:t>For each table document: Purpose, every column (name/type/nullable/default/description), primary &amp; foreign keys, indexes</w:t>
      </w:r>
    </w:p>
    <w:p>
      <w:pPr>
        <w:pStyle w:val="ListNumber"/>
      </w:pPr>
      <w:r>
        <w:t>Create ER diagram in Mermaid format showing all relationships</w:t>
      </w:r>
    </w:p>
    <w:p>
      <w:pPr>
        <w:pStyle w:val="ListNumber"/>
      </w:pPr>
      <w:r>
        <w:t>Document 5+ common query patterns with examples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All tables documented with column meanings</w:t>
      </w:r>
    </w:p>
    <w:p>
      <w:pPr>
        <w:pStyle w:val="ListBullet"/>
      </w:pPr>
      <w:r>
        <w:t>ER diagram shows relationships</w:t>
      </w:r>
    </w:p>
    <w:p>
      <w:pPr>
        <w:pStyle w:val="ListBullet"/>
      </w:pPr>
      <w:r>
        <w:t>Common query patterns explained</w:t>
      </w:r>
    </w:p>
    <w:p>
      <w:pPr>
        <w:pStyle w:val="Heading2"/>
      </w:pPr>
      <w:r>
        <w:t>Task 3: Deployment &amp; Production Readiness Guide</w:t>
      </w:r>
    </w:p>
    <w:p>
      <w:pPr>
        <w:pStyle w:val="Heading3"/>
      </w:pPr>
      <w:r>
        <w:t>Deliverable</w:t>
      </w:r>
    </w:p>
    <w:p>
      <w:r>
        <w:rPr>
          <w:b/>
        </w:rPr>
        <w:t>File: docs/DEPLOYMENT.md</w:t>
      </w:r>
    </w:p>
    <w:p>
      <w:pPr>
        <w:pStyle w:val="Heading3"/>
      </w:pPr>
      <w:r>
        <w:t>Steps</w:t>
      </w:r>
    </w:p>
    <w:p>
      <w:pPr>
        <w:pStyle w:val="ListNumber"/>
      </w:pPr>
      <w:r>
        <w:t>Document 3 environments: dev, staging, production with env vars, DB location, risk limits for each</w:t>
      </w:r>
    </w:p>
    <w:p>
      <w:pPr>
        <w:pStyle w:val="ListNumber"/>
      </w:pPr>
      <w:r>
        <w:t>Write deployment procedure: pre-flight checks, deployment steps, post-deployment validation, rollback procedures</w:t>
      </w:r>
    </w:p>
    <w:p>
      <w:pPr>
        <w:pStyle w:val="ListNumber"/>
      </w:pPr>
      <w:r>
        <w:t>Document backup strategy: when, where, restore test frequency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Dev/staging/prod environments fully documented</w:t>
      </w:r>
    </w:p>
    <w:p>
      <w:pPr>
        <w:pStyle w:val="ListBullet"/>
      </w:pPr>
      <w:r>
        <w:t>Deployment checklist created</w:t>
      </w:r>
    </w:p>
    <w:p>
      <w:pPr>
        <w:pStyle w:val="ListBullet"/>
      </w:pPr>
      <w:r>
        <w:t>Backup/restore procedures written</w:t>
      </w:r>
    </w:p>
    <w:p>
      <w:pPr>
        <w:pStyle w:val="ListBullet"/>
      </w:pPr>
      <w:r>
        <w:t>Rollback steps for 3 failure scenarios</w:t>
      </w:r>
    </w:p>
    <w:p>
      <w:r>
        <w:br w:type="page"/>
      </w:r>
    </w:p>
    <w:p>
      <w:pPr>
        <w:pStyle w:val="Heading1"/>
      </w:pPr>
      <w:r>
        <w:t>3. PHASE 2: MEDIUM-HIGH PRIORITY (Week 2)</w:t>
      </w:r>
    </w:p>
    <w:p>
      <w:r>
        <w:t>Complete after Phase 1. These improve development speed and code quality.</w:t>
      </w:r>
    </w:p>
    <w:p>
      <w:pPr>
        <w:pStyle w:val="Heading2"/>
      </w:pPr>
      <w:r>
        <w:t>Task 4: Strategy Development Guide</w:t>
      </w:r>
    </w:p>
    <w:p>
      <w:r>
        <w:rPr>
          <w:b/>
        </w:rPr>
        <w:t>File: docs/STRATEGY_DEVELOPMENT.md</w:t>
      </w:r>
    </w:p>
    <w:p>
      <w:pPr>
        <w:pStyle w:val="ListNumber"/>
      </w:pPr>
      <w:r>
        <w:t>Strategy class skeleton (copy-paste template)</w:t>
      </w:r>
    </w:p>
    <w:p>
      <w:pPr>
        <w:pStyle w:val="ListNumber"/>
      </w:pPr>
      <w:r>
        <w:t>Required methods: generate_signals, filter_by_session</w:t>
      </w:r>
    </w:p>
    <w:p>
      <w:pPr>
        <w:pStyle w:val="ListNumber"/>
      </w:pPr>
      <w:r>
        <w:t>Parameter conventions (all strategies must support): atr_period, tp_atr_mult, sl_atr_mult, use_session_filter, use_partial_tp</w:t>
      </w:r>
    </w:p>
    <w:p>
      <w:pPr>
        <w:pStyle w:val="ListNumber"/>
      </w:pPr>
      <w:r>
        <w:t>Step-by-step: Write → Unit test → Backtest → WFO → Enable</w:t>
      </w:r>
    </w:p>
    <w:p>
      <w:pPr>
        <w:pStyle w:val="ListNumber"/>
      </w:pPr>
      <w:r>
        <w:t>Checklist before enabling (6 items: code review, unit tests, backtest WR &gt; 50%, WFO OOS Sharpe &gt; 1.0, config entry, risk limits)</w:t>
      </w:r>
    </w:p>
    <w:p>
      <w:pPr>
        <w:pStyle w:val="Heading2"/>
      </w:pPr>
      <w:r>
        <w:t>Task 5: Testing &amp; Quality Assurance Guide</w:t>
      </w:r>
    </w:p>
    <w:p>
      <w:r>
        <w:rPr>
          <w:b/>
        </w:rPr>
        <w:t>File: docs/TESTING.md</w:t>
      </w:r>
    </w:p>
    <w:p>
      <w:pPr>
        <w:pStyle w:val="ListNumber"/>
      </w:pPr>
      <w:r>
        <w:t>Testing pyramid: Unit (70%) → Integration (20%) → E2E (10%)</w:t>
      </w:r>
    </w:p>
    <w:p>
      <w:pPr>
        <w:pStyle w:val="ListNumber"/>
      </w:pPr>
      <w:r>
        <w:t>How to write unit tests for strategies (use test_strategy_signals.py as template)</w:t>
      </w:r>
    </w:p>
    <w:p>
      <w:pPr>
        <w:pStyle w:val="ListNumber"/>
      </w:pPr>
      <w:r>
        <w:t>E2E validation checklist (18 items from test_phase_0.py)</w:t>
      </w:r>
    </w:p>
    <w:p>
      <w:pPr>
        <w:pStyle w:val="ListNumber"/>
      </w:pPr>
      <w:r>
        <w:t>Code coverage targets: strategy 100%, engine 90%, API 85%</w:t>
      </w:r>
    </w:p>
    <w:p>
      <w:pPr>
        <w:pStyle w:val="Heading2"/>
      </w:pPr>
      <w:r>
        <w:t>Task 6: Configuration Management Guide</w:t>
      </w:r>
    </w:p>
    <w:p>
      <w:r>
        <w:rPr>
          <w:b/>
        </w:rPr>
        <w:t>File: docs/CONFIGURATION.md</w:t>
      </w:r>
    </w:p>
    <w:p>
      <w:pPr>
        <w:pStyle w:val="ListNumber"/>
      </w:pPr>
      <w:r>
        <w:t>Complete config.yaml reference with ALL fields</w:t>
      </w:r>
    </w:p>
    <w:p>
      <w:pPr>
        <w:pStyle w:val="ListNumber"/>
      </w:pPr>
      <w:r>
        <w:t>strategies.yaml deep dive (how to enable/disable, parameter mapping)</w:t>
      </w:r>
    </w:p>
    <w:p>
      <w:pPr>
        <w:pStyle w:val="ListNumber"/>
      </w:pPr>
      <w:r>
        <w:t>Environment variables &amp; secrets management</w:t>
      </w:r>
    </w:p>
    <w:p>
      <w:pPr>
        <w:pStyle w:val="ListNumber"/>
      </w:pPr>
      <w:r>
        <w:t>Config validation procedures</w:t>
      </w:r>
    </w:p>
    <w:p>
      <w:pPr>
        <w:pStyle w:val="ListNumber"/>
      </w:pPr>
      <w:r>
        <w:t>5 common mistakes &amp; fixes</w:t>
      </w:r>
    </w:p>
    <w:p>
      <w:r>
        <w:br w:type="page"/>
      </w:r>
    </w:p>
    <w:p>
      <w:pPr>
        <w:pStyle w:val="Heading1"/>
      </w:pPr>
      <w:r>
        <w:t>4. PHASE 3: MEDIUM PRIORITY (Week 3)</w:t>
      </w:r>
    </w:p>
    <w:p>
      <w:r>
        <w:t>Complete after Phase 2. These enable operational excellence.</w:t>
      </w:r>
    </w:p>
    <w:p>
      <w:pPr>
        <w:pStyle w:val="Heading2"/>
      </w:pPr>
      <w:r>
        <w:t>Task 7: Monitoring, Alerting &amp; Observability Guide</w:t>
      </w:r>
    </w:p>
    <w:p>
      <w:r>
        <w:rPr>
          <w:b/>
        </w:rPr>
        <w:t>File: docs/MONITORING.md</w:t>
      </w:r>
    </w:p>
    <w:p>
      <w:pPr>
        <w:pStyle w:val="ListNumber"/>
      </w:pPr>
      <w:r>
        <w:t>Health endpoint responses documentation</w:t>
      </w:r>
    </w:p>
    <w:p>
      <w:pPr>
        <w:pStyle w:val="ListNumber"/>
      </w:pPr>
      <w:r>
        <w:t>List all metrics to track (Sharpe, MaxDD, trades/day, execution time, errors)</w:t>
      </w:r>
    </w:p>
    <w:p>
      <w:pPr>
        <w:pStyle w:val="ListNumber"/>
      </w:pPr>
      <w:r>
        <w:t>Alert thresholds by severity (WARNING, CRITICAL, RECOVERY)</w:t>
      </w:r>
    </w:p>
    <w:p>
      <w:pPr>
        <w:pStyle w:val="ListNumber"/>
      </w:pPr>
      <w:r>
        <w:t>Log patterns to watch (ERROR keywords, slow queries, connection failures)</w:t>
      </w:r>
    </w:p>
    <w:p>
      <w:pPr>
        <w:pStyle w:val="ListNumber"/>
      </w:pPr>
      <w:r>
        <w:t>Incident response runbook for 5 scenarios (DB down, no signals, execution delay, P&amp;L mismatch, circuit breaker)</w:t>
      </w:r>
    </w:p>
    <w:p>
      <w:pPr>
        <w:pStyle w:val="Heading2"/>
      </w:pPr>
      <w:r>
        <w:t>Task 8: Data Management &amp; Backups Guide</w:t>
      </w:r>
    </w:p>
    <w:p>
      <w:r>
        <w:rPr>
          <w:b/>
        </w:rPr>
        <w:t>File: docs/DATA_MANAGEMENT.md</w:t>
      </w:r>
    </w:p>
    <w:p>
      <w:pPr>
        <w:pStyle w:val="ListNumber"/>
      </w:pPr>
      <w:r>
        <w:t>Backup schedule &amp; retention policy</w:t>
      </w:r>
    </w:p>
    <w:p>
      <w:pPr>
        <w:pStyle w:val="ListNumber"/>
      </w:pPr>
      <w:r>
        <w:t>How to verify backup integrity (checksum, restore test)</w:t>
      </w:r>
    </w:p>
    <w:p>
      <w:pPr>
        <w:pStyle w:val="ListNumber"/>
      </w:pPr>
      <w:r>
        <w:t>Step-by-step data recovery procedures</w:t>
      </w:r>
    </w:p>
    <w:p>
      <w:pPr>
        <w:pStyle w:val="ListNumber"/>
      </w:pPr>
      <w:r>
        <w:t>Data quality checks (missing bars, duplicates, invalid timestamps)</w:t>
      </w:r>
    </w:p>
    <w:p>
      <w:pPr>
        <w:pStyle w:val="ListNumber"/>
      </w:pPr>
      <w:r>
        <w:t>Historical data management (archival, deletion policies)</w:t>
      </w:r>
    </w:p>
    <w:p>
      <w:pPr>
        <w:pStyle w:val="Heading2"/>
      </w:pPr>
      <w:r>
        <w:t>Task 9: Troubleshooting Deep Dive &amp; Case Studies</w:t>
      </w:r>
    </w:p>
    <w:p>
      <w:r>
        <w:rPr>
          <w:b/>
        </w:rPr>
        <w:t>Expand: docs/TROUBLESHOOTING.md</w:t>
      </w:r>
    </w:p>
    <w:p>
      <w:pPr>
        <w:pStyle w:val="ListNumber"/>
      </w:pPr>
      <w:r>
        <w:t>3 real incident case studies from TRADEPANEL_SKILLS.md (ORB session filter, pip_sizes bug, CronTrigger timezone)</w:t>
      </w:r>
    </w:p>
    <w:p>
      <w:pPr>
        <w:pStyle w:val="ListNumber"/>
      </w:pPr>
      <w:r>
        <w:t>For each: Symptom → Root cause → Fix → Prevention</w:t>
      </w:r>
    </w:p>
    <w:p>
      <w:pPr>
        <w:pStyle w:val="ListNumber"/>
      </w:pPr>
      <w:r>
        <w:t>Debug scripts (log grep patterns, DB diagnostic queries)</w:t>
      </w:r>
    </w:p>
    <w:p>
      <w:pPr>
        <w:pStyle w:val="ListNumber"/>
      </w:pPr>
      <w:r>
        <w:t>Recovery commands for 5 common failure modes</w:t>
      </w:r>
    </w:p>
    <w:p>
      <w:pPr>
        <w:pStyle w:val="Heading2"/>
      </w:pPr>
      <w:r>
        <w:t>Task 10: Performance Tuning &amp; Optimization Guide</w:t>
      </w:r>
    </w:p>
    <w:p>
      <w:r>
        <w:rPr>
          <w:b/>
        </w:rPr>
        <w:t>File: docs/OPTIMIZATION_GUIDE.md</w:t>
      </w:r>
    </w:p>
    <w:p>
      <w:pPr>
        <w:pStyle w:val="ListNumber"/>
      </w:pPr>
      <w:r>
        <w:t>Backtest → WFO workflow (when to use each)</w:t>
      </w:r>
    </w:p>
    <w:p>
      <w:pPr>
        <w:pStyle w:val="ListNumber"/>
      </w:pPr>
      <w:r>
        <w:t>Parameter sensitivity analysis (how to find optimal values)</w:t>
      </w:r>
    </w:p>
    <w:p>
      <w:pPr>
        <w:pStyle w:val="ListNumber"/>
      </w:pPr>
      <w:r>
        <w:t>Overfitting detection (WFO OOS Sharpe should be &gt;= 0.75 × IS Sharpe)</w:t>
      </w:r>
    </w:p>
    <w:p>
      <w:pPr>
        <w:pStyle w:val="ListNumber"/>
      </w:pPr>
      <w:r>
        <w:t>WFO result interpretation (pass criteria: Sharpe &gt;= 1.5, WR &gt;= 65%, trades &gt;= 10)</w:t>
      </w:r>
    </w:p>
    <w:p>
      <w:pPr>
        <w:pStyle w:val="ListNumber"/>
      </w:pPr>
      <w:r>
        <w:t>Tuning priorities (order: WR, then Sharpe, then MaxDD)</w:t>
      </w:r>
    </w:p>
    <w:p>
      <w:r>
        <w:br w:type="page"/>
      </w:r>
    </w:p>
    <w:p>
      <w:pPr>
        <w:pStyle w:val="Heading1"/>
      </w:pPr>
      <w:r>
        <w:t>5. PHASE 4: ONGOING</w:t>
      </w:r>
    </w:p>
    <w:p>
      <w:pPr>
        <w:pStyle w:val="ListBullet"/>
      </w:pPr>
      <w:r>
        <w:t>Task 11: Contributing Guidelines (docs/CONTRIBUTING.md)</w:t>
      </w:r>
    </w:p>
    <w:p>
      <w:pPr>
        <w:pStyle w:val="ListBullet2"/>
      </w:pPr>
      <w:r>
        <w:t>Python code style (type hints required, PEP 257 docstrings)</w:t>
      </w:r>
    </w:p>
    <w:p>
      <w:pPr>
        <w:pStyle w:val="ListBullet2"/>
      </w:pPr>
      <w:r>
        <w:t>PR process (feature branch → code review → 2 approvals → merge)</w:t>
      </w:r>
    </w:p>
    <w:p>
      <w:pPr>
        <w:pStyle w:val="ListBullet2"/>
      </w:pPr>
      <w:r>
        <w:t>Naming conventions and comment standards</w:t>
      </w:r>
    </w:p>
    <w:p>
      <w:pPr>
        <w:pStyle w:val="ListBullet2"/>
      </w:pPr>
      <w:r>
        <w:t>Commit message format</w:t>
      </w:r>
    </w:p>
    <w:p>
      <w:r>
        <w:br w:type="page"/>
      </w:r>
    </w:p>
    <w:p>
      <w:pPr>
        <w:pStyle w:val="Heading1"/>
      </w:pPr>
      <w:r>
        <w:t>6. VALIDATION &amp; SUCCESS CRITERIA</w:t>
      </w:r>
    </w:p>
    <w:p>
      <w:pPr>
        <w:pStyle w:val="Heading2"/>
      </w:pPr>
      <w:r>
        <w:t>Phase 1 Completion (by end of Week 1)</w:t>
      </w:r>
    </w:p>
    <w:p>
      <w:pPr>
        <w:pStyle w:val="ListBullet"/>
      </w:pPr>
      <w:r>
        <w:t>docs/API_REFERENCE.md — All 9 routers with 3+ endpoints each + examples</w:t>
      </w:r>
    </w:p>
    <w:p>
      <w:pPr>
        <w:pStyle w:val="ListBullet"/>
      </w:pPr>
      <w:r>
        <w:t>docs/DATABASE_SCHEMA.md — ER diagram + all tables documented + 5 query patterns</w:t>
      </w:r>
    </w:p>
    <w:p>
      <w:pPr>
        <w:pStyle w:val="ListBullet"/>
      </w:pPr>
      <w:r>
        <w:t>docs/DEPLOYMENT.md — Dev/staging/prod specs + checklist + rollback procedures</w:t>
      </w:r>
    </w:p>
    <w:p>
      <w:pPr>
        <w:pStyle w:val="Heading2"/>
      </w:pPr>
      <w:r>
        <w:t>Phase 2 Completion (by end of Week 2)</w:t>
      </w:r>
    </w:p>
    <w:p>
      <w:pPr>
        <w:pStyle w:val="ListBullet"/>
      </w:pPr>
      <w:r>
        <w:t>docs/STRATEGY_DEVELOPMENT.md — Template + checklist + 2 example strategies</w:t>
      </w:r>
    </w:p>
    <w:p>
      <w:pPr>
        <w:pStyle w:val="ListBullet"/>
      </w:pPr>
      <w:r>
        <w:t>docs/TESTING.md — Unit/integration/E2E guide + coverage targets</w:t>
      </w:r>
    </w:p>
    <w:p>
      <w:pPr>
        <w:pStyle w:val="ListBullet"/>
      </w:pPr>
      <w:r>
        <w:t>docs/CONFIGURATION.md — All fields documented + 5 mistake examples</w:t>
      </w:r>
    </w:p>
    <w:p>
      <w:pPr>
        <w:pStyle w:val="Heading2"/>
      </w:pPr>
      <w:r>
        <w:t>Phase 3 Completion (by end of Week 3)</w:t>
      </w:r>
    </w:p>
    <w:p>
      <w:pPr>
        <w:pStyle w:val="ListBullet"/>
      </w:pPr>
      <w:r>
        <w:t>docs/MONITORING.md — Metrics, thresholds, runbooks</w:t>
      </w:r>
    </w:p>
    <w:p>
      <w:pPr>
        <w:pStyle w:val="ListBullet"/>
      </w:pPr>
      <w:r>
        <w:t>docs/DATA_MANAGEMENT.md — Backup, restore, integrity checks</w:t>
      </w:r>
    </w:p>
    <w:p>
      <w:pPr>
        <w:pStyle w:val="ListBullet"/>
      </w:pPr>
      <w:r>
        <w:t>Expanded docs/TROUBLESHOOTING.md — 3 case studies + debug scripts</w:t>
      </w:r>
    </w:p>
    <w:p>
      <w:pPr>
        <w:pStyle w:val="ListBullet"/>
      </w:pPr>
      <w:r>
        <w:t>docs/OPTIMIZATION_GUIDE.md — WFO workflow, overfitting detection</w:t>
      </w:r>
    </w:p>
    <w:p>
      <w:pPr>
        <w:pStyle w:val="Heading2"/>
      </w:pPr>
      <w:r>
        <w:t>Phase 4 Completion (Ongoing)</w:t>
      </w:r>
    </w:p>
    <w:p>
      <w:pPr>
        <w:pStyle w:val="ListBullet"/>
      </w:pPr>
      <w:r>
        <w:t>docs/CONTRIBUTING.md — Code style, PR process, commit format</w:t>
      </w:r>
    </w:p>
    <w:p>
      <w:pPr>
        <w:pStyle w:val="Heading1"/>
      </w:pPr>
      <w:r>
        <w:t>7. AGENT WORKFLOW &amp; NEXT STEPS</w:t>
      </w:r>
    </w:p>
    <w:p>
      <w:pPr>
        <w:pStyle w:val="Heading2"/>
      </w:pPr>
      <w:r>
        <w:t>For Each Task</w:t>
      </w:r>
    </w:p>
    <w:p>
      <w:pPr>
        <w:pStyle w:val="ListNumber"/>
      </w:pPr>
      <w:r>
        <w:t>Read current state (existing docs, code references)</w:t>
      </w:r>
    </w:p>
    <w:p>
      <w:pPr>
        <w:pStyle w:val="ListNumber"/>
      </w:pPr>
      <w:r>
        <w:t>Create new .md file in docs/ folder</w:t>
      </w:r>
    </w:p>
    <w:p>
      <w:pPr>
        <w:pStyle w:val="ListNumber"/>
      </w:pPr>
      <w:r>
        <w:t>Write clear, actionable sections with examples</w:t>
      </w:r>
    </w:p>
    <w:p>
      <w:pPr>
        <w:pStyle w:val="ListNumber"/>
      </w:pPr>
      <w:r>
        <w:t>Test all code examples (run them to verify accuracy)</w:t>
      </w:r>
    </w:p>
    <w:p>
      <w:pPr>
        <w:pStyle w:val="ListNumber"/>
      </w:pPr>
      <w:r>
        <w:t>Get Leo to review &amp; approve</w:t>
      </w:r>
    </w:p>
    <w:p>
      <w:pPr>
        <w:pStyle w:val="ListNumber"/>
      </w:pPr>
      <w:r>
        <w:t>Integrate into main docs (update README.md, add cross-references)</w:t>
      </w:r>
    </w:p>
    <w:p>
      <w:pPr>
        <w:pStyle w:val="ListNumber"/>
      </w:pPr>
      <w:r>
        <w:t>Commit to git with meaningful message</w:t>
      </w:r>
    </w:p>
    <w:p>
      <w:pPr>
        <w:pStyle w:val="Heading2"/>
      </w:pPr>
      <w:r>
        <w:t>If Stuck</w:t>
      </w:r>
    </w:p>
    <w:p>
      <w:pPr>
        <w:pStyle w:val="ListBullet"/>
      </w:pPr>
      <w:r>
        <w:t>API routers unclear? → Read webapp/api/router_*.py and extract endpoints</w:t>
      </w:r>
    </w:p>
    <w:p>
      <w:pPr>
        <w:pStyle w:val="ListBullet"/>
      </w:pPr>
      <w:r>
        <w:t>Database schema unclear? → Query Adminer @ localhost:8080 to inspect tables</w:t>
      </w:r>
    </w:p>
    <w:p>
      <w:pPr>
        <w:pStyle w:val="ListBullet"/>
      </w:pPr>
      <w:r>
        <w:t>Deployment process unclear? → Trace docker-compose.yml and START_DOCKER.bat</w:t>
      </w:r>
    </w:p>
    <w:p>
      <w:pPr>
        <w:pStyle w:val="ListBullet"/>
      </w:pPr>
      <w:r>
        <w:t>Strategy patterns unclear? → Study strategies/rsi_pullback.py, strategies/ema_ribbon_trend.py</w:t>
      </w:r>
    </w:p>
    <w:p>
      <w:pPr>
        <w:pStyle w:val="ListBullet"/>
      </w:pPr>
      <w:r>
        <w:t>When in doubt, ask Leo (leomakhubele@gmail.com) — he has the context</w:t>
      </w:r>
    </w:p>
    <w:p>
      <w:pPr>
        <w:pStyle w:val="Heading1"/>
      </w:pPr>
      <w:r>
        <w:t>8. KEY RESOURCES</w:t>
      </w:r>
    </w:p>
    <w:p>
      <w:pPr>
        <w:pStyle w:val="ListBullet"/>
      </w:pPr>
      <w:r>
        <w:t>Code: F:\REPOS\leo123xxx\TradePanel\</w:t>
      </w:r>
    </w:p>
    <w:p>
      <w:pPr>
        <w:pStyle w:val="ListBullet"/>
      </w:pPr>
      <w:r>
        <w:t>Docs: F:\REPOS\leo123xxx\TradePanel\docs\</w:t>
      </w:r>
    </w:p>
    <w:p>
      <w:pPr>
        <w:pStyle w:val="ListBullet"/>
      </w:pPr>
      <w:r>
        <w:t>Cheat sheet: F:\REPOS\leo123xxx\TradePanel\cheat.md</w:t>
      </w:r>
    </w:p>
    <w:p>
      <w:pPr>
        <w:pStyle w:val="ListBullet"/>
      </w:pPr>
      <w:r>
        <w:t>Adminer (DB browser): http://localhost:8080</w:t>
      </w:r>
    </w:p>
    <w:p>
      <w:pPr>
        <w:pStyle w:val="ListBullet"/>
      </w:pPr>
      <w:r>
        <w:t>Dashboard: http://localhost:3000</w:t>
      </w:r>
    </w:p>
    <w:p>
      <w:pPr>
        <w:pStyle w:val="ListBullet"/>
      </w:pPr>
      <w:r>
        <w:t>API: http://localhost:8000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